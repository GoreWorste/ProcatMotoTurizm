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1.0" w:type="dxa"/>
        <w:jc w:val="center"/>
        <w:tblLayout w:type="fixed"/>
        <w:tblLook w:val="04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федеральное государственное бюджетное образовательное учреждение высшего образования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«Российский экономический университет имени Г.В. Плеханова»</w:t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Московский приборостроительный техникум</w:t>
            </w:r>
          </w:p>
          <w:p w:rsidR="00000000" w:rsidDel="00000000" w:rsidP="00000000" w:rsidRDefault="00000000" w:rsidRPr="00000000" w14:paraId="00000005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6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УП.04.01 «Внедрение и поддержка программного обеспечения».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Профессионального модуля 04. Сопровождение и обслуживание программного обеспечения компьютерных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      Информационные системы и программирование.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      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u w:val="single"/>
          <w:rtl w:val="0"/>
        </w:rPr>
        <w:t xml:space="preserve">Романов 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Иван </w:t>
      </w:r>
      <w:r w:rsidDel="00000000" w:rsidR="00000000" w:rsidRPr="00000000">
        <w:rPr>
          <w:u w:val="single"/>
          <w:rtl w:val="0"/>
        </w:rPr>
        <w:t xml:space="preserve">Сергеевич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</w:t>
        <w:tab/>
      </w: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П-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по практической подготовке от техникума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single"/>
          <w:shd w:fill="auto" w:val="clear"/>
          <w:vertAlign w:val="baseline"/>
          <w:rtl w:val="0"/>
        </w:rPr>
        <w:t xml:space="preserve">    Серяк Даниил Владимирович  </w:t>
      </w: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«__» ______ 2026 года</w:t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Практическая работа 2. Списки, поиск, фильтрация и пагинация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— разработать Flutter Web-каталог проката туристического и мототехнического оборудования с сущностями Equipment и Client, in-memory репозиториями, provider-состоянием, поиском, фильтрами, сортировкой, пагинацией и синхронизацией условий отбора с URL.</w:t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Схема слоёв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Приложение разделено на четыре уровня: models (данные и Query), repositories (доступ к данным), state (ChangeNotifier через provider), screens и widgets (UI). Экраны не вызывают репозитории напрямую — только методы notifier. Такой порядок упрощает замену in-memory хранилища на HTTP API.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s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 — Схема слоёв приложения</w:t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Обобщённый виджет EntityTable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вынесена в EntityTable&lt;T&gt;, потому что Equipment и Client используют одинаковую механику: чекбоксы, сортировка по заголовку, прокрутка и колонка действий. Колонки задаются списком TableColumnSpec, поэтому при добавлении новой сущности не дублируется разметка DataTable — меняется только описание колонок.</w:t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Ошибка в методе deleteMany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учебной версии deleteMany для Equipment использовалось условие index &gt; 0 после indexWhere. Из-за этого элемент с индексом 0 в списке _items не удалялся при массовом удалении. Исправление — проверка index &gt;= 0 (не найдено — index == -1).</w:t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Снимки экранов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Ниже приведены обязательные состояния интерфейса: таблица, карточки на узком окне, фильтры, множественное выделение, пустой результат, ошибка, параметры в адресной строке, карточка и загрузка.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able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2 — Список в виде таблицы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465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ard_list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4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3 — Список карточками на узком окне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ilters_appl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4 — Применённые фильтры отбора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ulti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5 — Выделение нескольких записей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mpty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6 — Пустой результат поиска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rror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7 — Состояние ошибки загрузки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url_query_pa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8 — Адресная строка с параметрами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quipment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9 — Карточка оборудования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loading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10 — Индикатор загрузки данных</w:t>
      </w:r>
    </w:p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Исходный код (ветка dev)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Листинги приведены в виде изображений по состоянию репозитория https://github.com/GoreWorste/ProcatMotoTurizm/tree/dev. Под каждым фрагментом — краткое название и назначение.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96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9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11 — Точка входа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Router, provider и URL strategy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952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quipment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9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12 — Модель Equipment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Immutable сущность и copyWith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9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ient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13 — Модель Client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Данные клиента проката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41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age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14 — PageResult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Пагинация и totalPages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02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quipment_qu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2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15 — EquipmentQuery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Фильтры и сброс page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71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ient_que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7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16 — ClientQuery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Условия отбора клиентов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1054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epo_equip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05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17 — Репозиторий Equipment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Поиск, фильтры, find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4344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epo_cl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3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18 — Репозиторий Client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In-memory выборка клиентов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2752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notifier_equip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7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19 — Notifier оборудования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Загрузка, query, selected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0932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notifier_cli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9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20 — Notifier клиентов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Состояние списка клиентов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7634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ery_para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6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21 — Параметры URL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Сериализация query в адрес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1046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ntity_tab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04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22 — EntityTable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Обобщённая таблица сущностей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1858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_equipment_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8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23 — Экран списка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Таблица, фильтры, URL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8779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_equipment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7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24 — Экран карточки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Детальный просмотр Equipment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543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_client_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5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25 — Список клиентов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Поиск и пагинация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51406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_client_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1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26 — Карточка клиента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Просмотр полей Client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3942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ubspe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94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27 — Зависимости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provider и go_router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13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elete_many_f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Рисунок 28 — Исправление deleteMany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Проверка index &gt;= 0</w:t>
      </w:r>
    </w:p>
    <w:p/>
    <w:p>
      <w:pPr>
        <w:spacing w:before="200" w:after="120"/>
        <w:ind w:firstLine="0"/>
      </w:pPr>
      <w:r>
        <w:rPr>
          <w:rFonts w:ascii="Times New Roman" w:hAnsi="Times New Roman"/>
          <w:b/>
          <w:sz w:val="3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Реализованы каталоги оборудования и клиентов с полным набором операций списка, синхронизацией query-параметров URL, адаптивной вёрсткой и исправленной массовой удалением deleteMany. Проект проходит flutter analyze и готов к подключению backend.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